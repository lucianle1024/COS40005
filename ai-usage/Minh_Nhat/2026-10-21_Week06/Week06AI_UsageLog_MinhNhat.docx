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5F239" w14:textId="72A4428D" w:rsidR="001B71DC" w:rsidRDefault="00000000" w:rsidP="00E33E2E">
      <w:pPr>
        <w:pStyle w:val="Title"/>
        <w:spacing w:after="0"/>
        <w:jc w:val="center"/>
      </w:pPr>
      <w:r>
        <w:t>AI Usage Log - Week 6</w:t>
      </w:r>
      <w:r w:rsidR="009B1DE4">
        <w:t xml:space="preserve"> - Minh Nhat</w:t>
      </w:r>
    </w:p>
    <w:p w14:paraId="49CCAD91" w14:textId="77777777" w:rsidR="00E33E2E" w:rsidRDefault="00E33E2E" w:rsidP="00E33E2E">
      <w:pPr>
        <w:spacing w:after="0" w:line="240" w:lineRule="auto"/>
      </w:pPr>
    </w:p>
    <w:p w14:paraId="3A516466" w14:textId="77777777" w:rsidR="00E33E2E" w:rsidRDefault="00E33E2E" w:rsidP="00E33E2E">
      <w:pPr>
        <w:spacing w:after="0" w:line="240" w:lineRule="auto"/>
      </w:pPr>
    </w:p>
    <w:p w14:paraId="3A011AB8" w14:textId="5F857D7C" w:rsidR="00CC480D" w:rsidRDefault="00000000" w:rsidP="00E33E2E">
      <w:pPr>
        <w:spacing w:after="0" w:line="240" w:lineRule="auto"/>
      </w:pPr>
      <w:r>
        <w:t xml:space="preserve">Student: Nguyen Huyen Minh Nhat </w:t>
      </w:r>
    </w:p>
    <w:p w14:paraId="2BDA32C0" w14:textId="4BEF64F6" w:rsidR="001B71DC" w:rsidRDefault="00000000" w:rsidP="00E33E2E">
      <w:pPr>
        <w:spacing w:after="0" w:line="240" w:lineRule="auto"/>
      </w:pPr>
      <w:r>
        <w:t>Student ID: 105550225</w:t>
      </w:r>
    </w:p>
    <w:p w14:paraId="3BDEED5A" w14:textId="77777777" w:rsidR="00CC480D" w:rsidRDefault="00000000" w:rsidP="00E33E2E">
      <w:pPr>
        <w:spacing w:after="0" w:line="240" w:lineRule="auto"/>
      </w:pPr>
      <w:r>
        <w:t xml:space="preserve">Unit: COS40005 - Computing Technology Project A </w:t>
      </w:r>
    </w:p>
    <w:p w14:paraId="6CD9B282" w14:textId="2C57B59C" w:rsidR="001B71DC" w:rsidRDefault="00000000" w:rsidP="00E33E2E">
      <w:pPr>
        <w:spacing w:after="0" w:line="240" w:lineRule="auto"/>
      </w:pPr>
      <w:r>
        <w:t>Sprint 0: Weeks 1-6</w:t>
      </w:r>
    </w:p>
    <w:p w14:paraId="4DB258E8" w14:textId="77777777" w:rsidR="00CC480D" w:rsidRDefault="00000000" w:rsidP="00E33E2E">
      <w:pPr>
        <w:spacing w:after="0" w:line="240" w:lineRule="auto"/>
      </w:pPr>
      <w:r>
        <w:t xml:space="preserve">Prepared: 21 October 2026 </w:t>
      </w:r>
    </w:p>
    <w:p w14:paraId="76A21F5B" w14:textId="37A846D6" w:rsidR="001B71DC" w:rsidRDefault="00000000" w:rsidP="00E33E2E">
      <w:pPr>
        <w:spacing w:after="0" w:line="240" w:lineRule="auto"/>
      </w:pPr>
      <w:r>
        <w:t>Team: Hanoi Group 5</w:t>
      </w:r>
    </w:p>
    <w:p w14:paraId="19A2D277" w14:textId="77777777" w:rsidR="00E33E2E" w:rsidRDefault="00E33E2E" w:rsidP="00E33E2E">
      <w:pPr>
        <w:spacing w:after="0" w:line="240" w:lineRule="auto"/>
      </w:pPr>
    </w:p>
    <w:p w14:paraId="36720F0E" w14:textId="77777777" w:rsidR="00E33E2E" w:rsidRDefault="00E33E2E" w:rsidP="00E33E2E">
      <w:pPr>
        <w:spacing w:after="0" w:line="240" w:lineRule="auto"/>
      </w:pPr>
    </w:p>
    <w:p w14:paraId="4499E942" w14:textId="77777777" w:rsidR="001B71DC" w:rsidRDefault="00000000" w:rsidP="00E33E2E">
      <w:pPr>
        <w:spacing w:after="0" w:line="240" w:lineRule="auto"/>
      </w:pPr>
      <w:r>
        <w:t>This record explains how I used ChatGPT as a support tool for research, technical clarification, evidence review and debugging. The questions below are paraphrased by topic where an exact original prompt is not retained. I should supplement it with verbatim chat prompts if required by the unit.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4464"/>
        <w:gridCol w:w="4032"/>
      </w:tblGrid>
      <w:tr w:rsidR="001B71DC" w14:paraId="4BEC375C" w14:textId="77777777">
        <w:trPr>
          <w:jc w:val="center"/>
        </w:trPr>
        <w:tc>
          <w:tcPr>
            <w:tcW w:w="1512" w:type="dxa"/>
            <w:shd w:val="clear" w:color="auto" w:fill="DCE6E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9664E9" w14:textId="77777777" w:rsidR="001B71DC" w:rsidRDefault="00000000" w:rsidP="00E33E2E">
            <w:pPr>
              <w:spacing w:after="0"/>
            </w:pPr>
            <w:r>
              <w:rPr>
                <w:b/>
                <w:sz w:val="16"/>
              </w:rPr>
              <w:t>Period</w:t>
            </w:r>
          </w:p>
        </w:tc>
        <w:tc>
          <w:tcPr>
            <w:tcW w:w="4464" w:type="dxa"/>
            <w:shd w:val="clear" w:color="auto" w:fill="DCE6E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AA39FA" w14:textId="77777777" w:rsidR="001B71DC" w:rsidRDefault="00000000" w:rsidP="00E33E2E">
            <w:pPr>
              <w:spacing w:after="0"/>
            </w:pPr>
            <w:r>
              <w:rPr>
                <w:b/>
                <w:sz w:val="16"/>
              </w:rPr>
              <w:t>Questions / information I sought</w:t>
            </w:r>
          </w:p>
        </w:tc>
        <w:tc>
          <w:tcPr>
            <w:tcW w:w="4032" w:type="dxa"/>
            <w:shd w:val="clear" w:color="auto" w:fill="DCE6E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7F04E9" w14:textId="77777777" w:rsidR="001B71DC" w:rsidRDefault="00000000" w:rsidP="00E33E2E">
            <w:pPr>
              <w:spacing w:after="0"/>
            </w:pPr>
            <w:r>
              <w:rPr>
                <w:b/>
                <w:sz w:val="16"/>
              </w:rPr>
              <w:t>How I used or checked the output</w:t>
            </w:r>
          </w:p>
        </w:tc>
      </w:tr>
      <w:tr w:rsidR="001B71DC" w14:paraId="30FBB179" w14:textId="77777777">
        <w:trPr>
          <w:jc w:val="center"/>
        </w:trPr>
        <w:tc>
          <w:tcPr>
            <w:tcW w:w="151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14A0A9" w14:textId="77777777" w:rsidR="001B71DC" w:rsidRDefault="00000000" w:rsidP="00E33E2E">
            <w:pPr>
              <w:spacing w:after="0"/>
            </w:pPr>
            <w:r>
              <w:rPr>
                <w:sz w:val="16"/>
              </w:rPr>
              <w:t>Weeks 1-4 - confirm dates</w:t>
            </w:r>
          </w:p>
        </w:tc>
        <w:tc>
          <w:tcPr>
            <w:tcW w:w="446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643DDF" w14:textId="77777777" w:rsidR="001B71DC" w:rsidRDefault="00000000" w:rsidP="00E33E2E">
            <w:pPr>
              <w:spacing w:after="0"/>
            </w:pPr>
            <w:r>
              <w:rPr>
                <w:sz w:val="16"/>
              </w:rPr>
              <w:t>What research and evaluation methods would suit a human-only, AI-only and human-with-AI cybersecurity study? What risks should a Data Science evaluation consider?</w:t>
            </w:r>
          </w:p>
        </w:tc>
        <w:tc>
          <w:tcPr>
            <w:tcW w:w="403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A682FC" w14:textId="77777777" w:rsidR="001B71DC" w:rsidRDefault="00000000" w:rsidP="00E33E2E">
            <w:pPr>
              <w:spacing w:after="0"/>
            </w:pPr>
            <w:r>
              <w:rPr>
                <w:sz w:val="16"/>
              </w:rPr>
              <w:t>Used as leads to organise research questions and identify topics to verify in papers, project documents and the individual research draft.</w:t>
            </w:r>
          </w:p>
        </w:tc>
      </w:tr>
      <w:tr w:rsidR="001B71DC" w14:paraId="3D8E4AD0" w14:textId="77777777">
        <w:trPr>
          <w:jc w:val="center"/>
        </w:trPr>
        <w:tc>
          <w:tcPr>
            <w:tcW w:w="1512" w:type="dxa"/>
            <w:shd w:val="clear" w:color="auto" w:fill="F5F7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D44413" w14:textId="0A72D206" w:rsidR="001B71DC" w:rsidRDefault="00CC480D" w:rsidP="00E33E2E">
            <w:pPr>
              <w:spacing w:after="0"/>
            </w:pPr>
            <w:r>
              <w:rPr>
                <w:sz w:val="16"/>
              </w:rPr>
              <w:t>08</w:t>
            </w:r>
            <w:r w:rsidR="00000000">
              <w:rPr>
                <w:sz w:val="16"/>
              </w:rPr>
              <w:t xml:space="preserve"> Oct 2026</w:t>
            </w:r>
          </w:p>
        </w:tc>
        <w:tc>
          <w:tcPr>
            <w:tcW w:w="4464" w:type="dxa"/>
            <w:shd w:val="clear" w:color="auto" w:fill="F5F7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4473ED" w14:textId="77777777" w:rsidR="001B71DC" w:rsidRDefault="00000000" w:rsidP="00E33E2E">
            <w:pPr>
              <w:spacing w:after="0"/>
            </w:pPr>
            <w:r>
              <w:rPr>
                <w:sz w:val="16"/>
              </w:rPr>
              <w:t>How can precision, recall and F1 measure IOC extraction? What edge cases affect scoring, timing and AI over-reliance? How should the autonomous AI-only condition be distinguished from human trials?</w:t>
            </w:r>
          </w:p>
        </w:tc>
        <w:tc>
          <w:tcPr>
            <w:tcW w:w="4032" w:type="dxa"/>
            <w:shd w:val="clear" w:color="auto" w:fill="F5F7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2041EF" w14:textId="77777777" w:rsidR="001B71DC" w:rsidRDefault="00000000" w:rsidP="00E33E2E">
            <w:pPr>
              <w:spacing w:after="0"/>
            </w:pPr>
            <w:r>
              <w:rPr>
                <w:sz w:val="16"/>
              </w:rPr>
              <w:t>Compared suggestions against the stated A/B/C protocol and the statistical-methodology document; separated proposals from completed experiment results.</w:t>
            </w:r>
          </w:p>
        </w:tc>
      </w:tr>
      <w:tr w:rsidR="001B71DC" w14:paraId="70F58BFB" w14:textId="77777777">
        <w:trPr>
          <w:jc w:val="center"/>
        </w:trPr>
        <w:tc>
          <w:tcPr>
            <w:tcW w:w="151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D8D100" w14:textId="1DB51669" w:rsidR="001B71DC" w:rsidRDefault="00000000" w:rsidP="00E33E2E">
            <w:pPr>
              <w:spacing w:after="0"/>
            </w:pPr>
            <w:r>
              <w:rPr>
                <w:sz w:val="16"/>
              </w:rPr>
              <w:t>1</w:t>
            </w:r>
            <w:r w:rsidR="00CC480D">
              <w:rPr>
                <w:sz w:val="16"/>
              </w:rPr>
              <w:t>2</w:t>
            </w:r>
            <w:r>
              <w:rPr>
                <w:sz w:val="16"/>
              </w:rPr>
              <w:t xml:space="preserve"> Oct 2026</w:t>
            </w:r>
          </w:p>
        </w:tc>
        <w:tc>
          <w:tcPr>
            <w:tcW w:w="446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D6B2C3" w14:textId="77777777" w:rsidR="001B71DC" w:rsidRDefault="00000000" w:rsidP="00E33E2E">
            <w:pPr>
              <w:spacing w:after="0"/>
            </w:pPr>
            <w:r>
              <w:rPr>
                <w:sz w:val="16"/>
              </w:rPr>
              <w:t>What data fields and SQLite constraints could record sessions, AI suggestions, Accept/Modify/Reject actions and final incident reports? Which local tests should check the design?</w:t>
            </w:r>
          </w:p>
        </w:tc>
        <w:tc>
          <w:tcPr>
            <w:tcW w:w="403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949A70" w14:textId="77777777" w:rsidR="001B71DC" w:rsidRDefault="00000000" w:rsidP="00E33E2E">
            <w:pPr>
              <w:spacing w:after="0"/>
            </w:pPr>
            <w:r>
              <w:rPr>
                <w:sz w:val="16"/>
              </w:rPr>
              <w:t>Used technical examples while developing the schema proposal; retained explicit constraints and identified unresolved integration contracts.</w:t>
            </w:r>
          </w:p>
        </w:tc>
      </w:tr>
      <w:tr w:rsidR="001B71DC" w14:paraId="3054F9D9" w14:textId="77777777">
        <w:trPr>
          <w:jc w:val="center"/>
        </w:trPr>
        <w:tc>
          <w:tcPr>
            <w:tcW w:w="1512" w:type="dxa"/>
            <w:shd w:val="clear" w:color="auto" w:fill="F5F7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081F76" w14:textId="587C56E5" w:rsidR="001B71DC" w:rsidRDefault="00CC480D" w:rsidP="00E33E2E">
            <w:pPr>
              <w:spacing w:after="0"/>
            </w:pPr>
            <w:r>
              <w:rPr>
                <w:sz w:val="16"/>
              </w:rPr>
              <w:t>17</w:t>
            </w:r>
            <w:r w:rsidR="00000000">
              <w:rPr>
                <w:sz w:val="16"/>
              </w:rPr>
              <w:t xml:space="preserve"> Oct 2026</w:t>
            </w:r>
          </w:p>
        </w:tc>
        <w:tc>
          <w:tcPr>
            <w:tcW w:w="4464" w:type="dxa"/>
            <w:shd w:val="clear" w:color="auto" w:fill="F5F7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ABAE56" w14:textId="77777777" w:rsidR="001B71DC" w:rsidRDefault="00000000" w:rsidP="00E33E2E">
            <w:pPr>
              <w:spacing w:after="0"/>
            </w:pPr>
            <w:r>
              <w:rPr>
                <w:sz w:val="16"/>
              </w:rPr>
              <w:t>Why does unittest fail when discovery is started from the tests folder? How do I rerun and interpret the local tests?</w:t>
            </w:r>
          </w:p>
        </w:tc>
        <w:tc>
          <w:tcPr>
            <w:tcW w:w="4032" w:type="dxa"/>
            <w:shd w:val="clear" w:color="auto" w:fill="F5F7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4BE31F" w14:textId="77777777" w:rsidR="001B71DC" w:rsidRDefault="00000000" w:rsidP="00E33E2E">
            <w:pPr>
              <w:spacing w:after="0"/>
            </w:pPr>
            <w:r>
              <w:rPr>
                <w:sz w:val="16"/>
              </w:rPr>
              <w:t>Changed to the repository-package root and reran tests. Checked the actual PowerShell output: 7/7 tests passed.</w:t>
            </w:r>
          </w:p>
        </w:tc>
      </w:tr>
      <w:tr w:rsidR="001B71DC" w14:paraId="505FC060" w14:textId="77777777">
        <w:trPr>
          <w:jc w:val="center"/>
        </w:trPr>
        <w:tc>
          <w:tcPr>
            <w:tcW w:w="151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01CEA7" w14:textId="136B88C2" w:rsidR="001B71DC" w:rsidRDefault="00CC480D" w:rsidP="00E33E2E">
            <w:pPr>
              <w:spacing w:after="0"/>
            </w:pPr>
            <w:r>
              <w:rPr>
                <w:sz w:val="16"/>
              </w:rPr>
              <w:t>20</w:t>
            </w:r>
            <w:r w:rsidR="00000000">
              <w:rPr>
                <w:sz w:val="16"/>
              </w:rPr>
              <w:t xml:space="preserve"> Oct 2026</w:t>
            </w:r>
          </w:p>
        </w:tc>
        <w:tc>
          <w:tcPr>
            <w:tcW w:w="446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61A7D3" w14:textId="77777777" w:rsidR="001B71DC" w:rsidRDefault="00000000" w:rsidP="00E33E2E">
            <w:pPr>
              <w:spacing w:after="0"/>
            </w:pPr>
            <w:r>
              <w:rPr>
                <w:sz w:val="16"/>
              </w:rPr>
              <w:t>How do the Week 6 contribution rubric, Jira worklogs and client feedback support an accurate individual summary? How should evidence be organised in GitHub?</w:t>
            </w:r>
          </w:p>
        </w:tc>
        <w:tc>
          <w:tcPr>
            <w:tcW w:w="403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70043F" w14:textId="77777777" w:rsidR="001B71DC" w:rsidRDefault="00000000" w:rsidP="00E33E2E">
            <w:pPr>
              <w:spacing w:after="0"/>
            </w:pPr>
            <w:r>
              <w:rPr>
                <w:sz w:val="16"/>
              </w:rPr>
              <w:t>Cross-checked Jira task assignments, time entries, meeting notes and screenshots before preparing this draft. No unverified integration or participant results were claimed.</w:t>
            </w:r>
          </w:p>
        </w:tc>
      </w:tr>
    </w:tbl>
    <w:p w14:paraId="2FD19F8F" w14:textId="77777777" w:rsidR="00E33E2E" w:rsidRDefault="00E33E2E" w:rsidP="00E33E2E">
      <w:pPr>
        <w:pStyle w:val="Heading1"/>
        <w:spacing w:before="0" w:after="0" w:line="240" w:lineRule="auto"/>
      </w:pPr>
    </w:p>
    <w:p w14:paraId="0463F467" w14:textId="17E30878" w:rsidR="001B71DC" w:rsidRDefault="00000000" w:rsidP="00E33E2E">
      <w:pPr>
        <w:pStyle w:val="Heading1"/>
        <w:spacing w:before="0" w:after="0" w:line="240" w:lineRule="auto"/>
      </w:pPr>
      <w:r>
        <w:t>Evidence and validation</w:t>
      </w:r>
    </w:p>
    <w:p w14:paraId="09A3B883" w14:textId="77777777" w:rsidR="001B71DC" w:rsidRDefault="00000000" w:rsidP="00E33E2E">
      <w:pPr>
        <w:spacing w:after="0" w:line="240" w:lineRule="auto"/>
      </w:pPr>
      <w:r>
        <w:t>Relevant checks include Jira SCRUM-45/SCRUM-49, a recorded local Python unittest run, the 20 October mentor meeting notes and the group feedback document. Seven local tests passed; they do not establish a completed deployed system or full research trial.</w:t>
      </w:r>
    </w:p>
    <w:p w14:paraId="244A8B69" w14:textId="77777777" w:rsidR="00E33E2E" w:rsidRDefault="00E33E2E" w:rsidP="00E33E2E">
      <w:pPr>
        <w:pStyle w:val="Heading1"/>
        <w:spacing w:before="0" w:after="0" w:line="240" w:lineRule="auto"/>
      </w:pPr>
    </w:p>
    <w:p w14:paraId="68EA29B1" w14:textId="5A3E54DD" w:rsidR="001B71DC" w:rsidRDefault="00000000" w:rsidP="00E33E2E">
      <w:pPr>
        <w:pStyle w:val="Heading1"/>
        <w:spacing w:before="0" w:after="0" w:line="240" w:lineRule="auto"/>
      </w:pPr>
      <w:r>
        <w:t>Statement to review before submitting</w:t>
      </w:r>
    </w:p>
    <w:p w14:paraId="7A4E5CAA" w14:textId="77777777" w:rsidR="001B71DC" w:rsidRDefault="00000000" w:rsidP="00E33E2E">
      <w:pPr>
        <w:spacing w:after="0" w:line="240" w:lineRule="auto"/>
      </w:pPr>
      <w:r>
        <w:t>I used AI support for understanding concepts, exploring approaches, interpreting errors and organising evidence. I am responsible for reviewing and correcting AI-assisted content, explaining the design, and verifying any code or research claims. I will not present paraphrased questions as an exact prompt transcript.</w:t>
      </w:r>
    </w:p>
    <w:p w14:paraId="328E4BCF" w14:textId="1F6A463C" w:rsidR="001B71DC" w:rsidRDefault="001B71DC" w:rsidP="00E33E2E">
      <w:pPr>
        <w:spacing w:after="0" w:line="240" w:lineRule="auto"/>
      </w:pPr>
    </w:p>
    <w:sectPr w:rsidR="001B71DC" w:rsidSect="00034616">
      <w:headerReference w:type="default" r:id="rId8"/>
      <w:footerReference w:type="default" r:id="rId9"/>
      <w:pgSz w:w="12240" w:h="15840"/>
      <w:pgMar w:top="979" w:right="1138" w:bottom="979" w:left="1138" w:header="461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158A2" w14:textId="77777777" w:rsidR="00CF58A8" w:rsidRDefault="00CF58A8">
      <w:pPr>
        <w:spacing w:after="0" w:line="240" w:lineRule="auto"/>
      </w:pPr>
      <w:r>
        <w:separator/>
      </w:r>
    </w:p>
  </w:endnote>
  <w:endnote w:type="continuationSeparator" w:id="0">
    <w:p w14:paraId="27BFD5DE" w14:textId="77777777" w:rsidR="00CF58A8" w:rsidRDefault="00CF58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772B6" w14:textId="77777777" w:rsidR="001B71DC" w:rsidRDefault="00000000">
    <w:pPr>
      <w:pStyle w:val="Footer"/>
      <w:jc w:val="right"/>
    </w:pPr>
    <w:r>
      <w:rPr>
        <w:i/>
        <w:sz w:val="16"/>
      </w:rPr>
      <w:t xml:space="preserve">AI Usage Log - Week 6 | </w:t>
    </w:r>
    <w:r>
      <w:fldChar w:fldCharType="begin"/>
    </w:r>
    <w:r>
      <w:instrText>PAGE</w:instrText>
    </w:r>
    <w:r>
      <w:fldChar w:fldCharType="separate"/>
    </w:r>
    <w:r w:rsidR="00CC480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9D29E" w14:textId="77777777" w:rsidR="00CF58A8" w:rsidRDefault="00CF58A8">
      <w:pPr>
        <w:spacing w:after="0" w:line="240" w:lineRule="auto"/>
      </w:pPr>
      <w:r>
        <w:separator/>
      </w:r>
    </w:p>
  </w:footnote>
  <w:footnote w:type="continuationSeparator" w:id="0">
    <w:p w14:paraId="0CACE4F6" w14:textId="77777777" w:rsidR="00CF58A8" w:rsidRDefault="00CF58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29063" w14:textId="77777777" w:rsidR="001B71DC" w:rsidRDefault="00000000">
    <w:pPr>
      <w:pStyle w:val="Header"/>
      <w:jc w:val="center"/>
    </w:pPr>
    <w:r>
      <w:rPr>
        <w:i/>
        <w:sz w:val="16"/>
      </w:rPr>
      <w:t>COS40005 - Computing Technology Project 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8419168">
    <w:abstractNumId w:val="8"/>
  </w:num>
  <w:num w:numId="2" w16cid:durableId="1186283405">
    <w:abstractNumId w:val="6"/>
  </w:num>
  <w:num w:numId="3" w16cid:durableId="493686507">
    <w:abstractNumId w:val="5"/>
  </w:num>
  <w:num w:numId="4" w16cid:durableId="1022900719">
    <w:abstractNumId w:val="4"/>
  </w:num>
  <w:num w:numId="5" w16cid:durableId="926499236">
    <w:abstractNumId w:val="7"/>
  </w:num>
  <w:num w:numId="6" w16cid:durableId="475026817">
    <w:abstractNumId w:val="3"/>
  </w:num>
  <w:num w:numId="7" w16cid:durableId="584728841">
    <w:abstractNumId w:val="2"/>
  </w:num>
  <w:num w:numId="8" w16cid:durableId="1021853749">
    <w:abstractNumId w:val="1"/>
  </w:num>
  <w:num w:numId="9" w16cid:durableId="1550534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1DC"/>
    <w:rsid w:val="0029639D"/>
    <w:rsid w:val="00326F90"/>
    <w:rsid w:val="009B1DE4"/>
    <w:rsid w:val="00A94B76"/>
    <w:rsid w:val="00AA1D8D"/>
    <w:rsid w:val="00B47730"/>
    <w:rsid w:val="00CB0664"/>
    <w:rsid w:val="00CC480D"/>
    <w:rsid w:val="00CF58A8"/>
    <w:rsid w:val="00E33E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F1D484"/>
  <w14:defaultImageDpi w14:val="300"/>
  <w15:docId w15:val="{F0EC16F9-FBD9-4395-A279-8889398D1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262D34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82739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8273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82739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Bibi John</cp:lastModifiedBy>
  <cp:revision>4</cp:revision>
  <dcterms:created xsi:type="dcterms:W3CDTF">2013-12-23T23:15:00Z</dcterms:created>
  <dcterms:modified xsi:type="dcterms:W3CDTF">2026-10-22T02:25:00Z</dcterms:modified>
  <cp:category/>
</cp:coreProperties>
</file>